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SEÑORA: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MUJERCITA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PROFESORA CONTRATADA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MUJERCITA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123333421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mujercita@gmail.com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