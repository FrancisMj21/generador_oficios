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 VER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PROFESOR NOMBRADO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 VER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456789123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aver@gmail.com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