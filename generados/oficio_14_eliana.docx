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ELIANA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PROFESORA NOMBRADA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ELIANA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123456789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eliana@gmail.com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