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MARIAA LINARES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AUXILIAR DE EDUCACION CONTRATADA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MARIAA LINARES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444555666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LINARES@gmail.com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