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FRANCISCO CASTRO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NOMBRADO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I.E. SAN FRANCISCO DE ASÍS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999999999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jorge@gmail.com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