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SEÑORA: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YUYU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AUXILIAR DE EDUCACION CONTRATADA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YUYU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456789123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yuyu@gmail.com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