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JORGE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AUXILIAR DE EDUCACION NOMBRADO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123DASD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123123122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rmalejol@unjbg.edu.pe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