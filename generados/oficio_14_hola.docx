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HOLA</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JUAN VELASCO ALVARADO</w:t>
      </w:r>
    </w:p>
    <w:p>
      <w:pPr>
        <w:spacing w:before="0" w:after="0" w:line="240" w:lineRule="auto"/>
      </w:pPr>
      <w:r>
        <w:rPr>
          <w:rFonts w:ascii="Bookman Old Style" w:hAnsi="Bookman Old Style" w:eastAsia="Bookman Old Style"/>
          <w:b w:val="0"/>
          <w:i w:val="0"/>
          <w:sz w:val="18"/>
          <w:u w:val="none"/>
        </w:rPr>
        <w:t>DIRECCIÓN: JORGE BENAVIDES</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555666444</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KIK@gmail.com</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1237894(10/04/2001)</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nose.</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before="40" w:after="20"/>
        <w:jc w:val="center"/>
      </w:pPr>
      <w:r>
        <w:rPr>
          <w:rFonts w:ascii="Bookman Old Style" w:hAnsi="Bookman Old Style" w:eastAsia="Bookman Old Style"/>
          <w:b/>
          <w:i w:val="0"/>
          <w:sz w:val="18"/>
          <w:u w:val="none"/>
        </w:rPr>
        <w:t>Periodo(s)</w:t>
      </w:r>
    </w:p>
    <w:p>
      <w:pPr>
        <w:spacing w:after="0"/>
        <w:jc w:val="center"/>
      </w:pPr>
      <w:r>
        <w:rPr>
          <w:rFonts w:ascii="Bookman Old Style" w:hAnsi="Bookman Old Style" w:eastAsia="Bookman Old Style"/>
          <w:b w:val="0"/>
          <w:i w:val="0"/>
          <w:sz w:val="18"/>
          <w:u w:val="none"/>
        </w:rPr>
        <w:t>- Agosto-2020 - Agosto-2020</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